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80089" cy="101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flowchart-reference-sty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0089" cy="1011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